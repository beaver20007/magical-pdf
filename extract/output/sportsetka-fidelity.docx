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2"/>
      </w:pPr>
      <w:r>
        <w:drawing>
          <wp:inline xmlns:a="http://schemas.openxmlformats.org/drawingml/2006/main" xmlns:pic="http://schemas.openxmlformats.org/drawingml/2006/picture">
            <wp:extent cx="7560564" cy="106923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tive_page_0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92383"/>
                    </a:xfrm>
                    <a:prstGeom prst="rect"/>
                  </pic:spPr>
                </pic:pic>
              </a:graphicData>
            </a:graphic>
          </wp:inline>
        </w:drawing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2614295</wp:posOffset>
                </wp:positionH>
                <wp:positionV relativeFrom="page">
                  <wp:posOffset>571195</wp:posOffset>
                </wp:positionV>
                <wp:extent cx="2912618" cy="171450"/>
                <wp:effectExtent l="0" t="0" r="0" b="0"/>
                <wp:wrapNone/>
                <wp:docPr id="2001" name="NativeText 200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618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Общество с ограниченной ответственностью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1932686</wp:posOffset>
                </wp:positionH>
                <wp:positionV relativeFrom="page">
                  <wp:posOffset>1214050</wp:posOffset>
                </wp:positionV>
                <wp:extent cx="4269359" cy="142303"/>
                <wp:effectExtent l="0" t="0" r="0" b="0"/>
                <wp:wrapNone/>
                <wp:docPr id="2002" name="NativeText 200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9359" cy="142303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0"/>
                              </w:rPr>
                              <w:t xml:space="preserve">119415, Москва г, Вернадского пр-кт, дом № 41, строение 1, этаж 9, пом.I, ком.28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1979930</wp:posOffset>
                </wp:positionH>
                <wp:positionV relativeFrom="page">
                  <wp:posOffset>1378641</wp:posOffset>
                </wp:positionV>
                <wp:extent cx="4173347" cy="142303"/>
                <wp:effectExtent l="0" t="0" r="0" b="0"/>
                <wp:wrapNone/>
                <wp:docPr id="2003" name="NativeText 200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3347" cy="142303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0"/>
                              </w:rPr>
                              <w:t xml:space="preserve">ИНН 9701061209 КПП 772901001, р/с 40702810402830002305, БИК 044525593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3009011</wp:posOffset>
                </wp:positionH>
                <wp:positionV relativeFrom="page">
                  <wp:posOffset>1543234</wp:posOffset>
                </wp:positionV>
                <wp:extent cx="2116709" cy="142303"/>
                <wp:effectExtent l="0" t="0" r="0" b="0"/>
                <wp:wrapNone/>
                <wp:docPr id="2004" name="NativeText 200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6709" cy="142303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0"/>
                              </w:rPr>
                              <w:t xml:space="preserve">Тел. 8-916-618-27-49, sportsetka@mail.ru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2664587</wp:posOffset>
                </wp:positionH>
                <wp:positionV relativeFrom="page">
                  <wp:posOffset>1737684</wp:posOffset>
                </wp:positionV>
                <wp:extent cx="2837561" cy="286321"/>
                <wp:effectExtent l="0" t="0" r="0" b="0"/>
                <wp:wrapNone/>
                <wp:docPr id="2005" name="NativeText 200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561" cy="286321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40"/>
                                <w:b/>
                              </w:rPr>
                              <w:t xml:space="preserve">ПАСПОРТ КАЧЕСТВА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3831971</wp:posOffset>
                </wp:positionH>
                <wp:positionV relativeFrom="page">
                  <wp:posOffset>2031441</wp:posOffset>
                </wp:positionV>
                <wp:extent cx="475742" cy="171450"/>
                <wp:effectExtent l="0" t="0" r="0" b="0"/>
                <wp:wrapNone/>
                <wp:docPr id="2006" name="NativeText 200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742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Размер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1708658</wp:posOffset>
                </wp:positionH>
                <wp:positionV relativeFrom="page">
                  <wp:posOffset>2116785</wp:posOffset>
                </wp:positionV>
                <wp:extent cx="670560" cy="171450"/>
                <wp:effectExtent l="0" t="0" r="0" b="0"/>
                <wp:wrapNone/>
                <wp:docPr id="2007" name="NativeText 200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Структура</w:t>
                            </w:r>
                            <w:r>
                              <w:rPr>
                                <w:rFonts w:ascii="Garamond" w:hAnsi="Garamond" w:cs="Garamond"/>
                                <w:sz w:val="24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5269357</wp:posOffset>
                </wp:positionH>
                <wp:positionV relativeFrom="page">
                  <wp:posOffset>2116785</wp:posOffset>
                </wp:positionV>
                <wp:extent cx="1652397" cy="171450"/>
                <wp:effectExtent l="0" t="0" r="0" b="0"/>
                <wp:wrapNone/>
                <wp:docPr id="2008" name="NativeText 200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2397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Разрывная прочность, кгс</w:t>
                            </w:r>
                            <w:r>
                              <w:rPr>
                                <w:rFonts w:ascii="Garamond" w:hAnsi="Garamond" w:cs="Garamond"/>
                                <w:sz w:val="24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3330575</wp:posOffset>
                </wp:positionH>
                <wp:positionV relativeFrom="page">
                  <wp:posOffset>2202129</wp:posOffset>
                </wp:positionV>
                <wp:extent cx="1477010" cy="171450"/>
                <wp:effectExtent l="0" t="0" r="0" b="0"/>
                <wp:wrapNone/>
                <wp:docPr id="2009" name="NativeText 200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010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ячеи (мм)/ d нити (мм)</w:t>
                            </w:r>
                            <w:r>
                              <w:rPr>
                                <w:rFonts w:ascii="Garamond" w:hAnsi="Garamond" w:cs="Garamond"/>
                                <w:sz w:val="24"/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1185977</wp:posOffset>
                </wp:positionH>
                <wp:positionV relativeFrom="page">
                  <wp:posOffset>2380437</wp:posOffset>
                </wp:positionV>
                <wp:extent cx="1782470" cy="171450"/>
                <wp:effectExtent l="0" t="0" r="0" b="0"/>
                <wp:wrapNone/>
                <wp:docPr id="2010" name="NativeText 201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2470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Сетка заградительная белая,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5276977</wp:posOffset>
                </wp:positionH>
                <wp:positionV relativeFrom="page">
                  <wp:posOffset>2595321</wp:posOffset>
                </wp:positionV>
                <wp:extent cx="1634641" cy="171450"/>
                <wp:effectExtent l="0" t="0" r="0" b="0"/>
                <wp:wrapNone/>
                <wp:docPr id="2011" name="NativeText 201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4641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140 на одну ячею в сухом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1402334</wp:posOffset>
                </wp:positionH>
                <wp:positionV relativeFrom="page">
                  <wp:posOffset>2637993</wp:posOffset>
                </wp:positionV>
                <wp:extent cx="1349502" cy="171450"/>
                <wp:effectExtent l="0" t="0" r="0" b="0"/>
                <wp:wrapNone/>
                <wp:docPr id="2012" name="NativeText 201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9502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безузловая, материал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3774059</wp:posOffset>
                </wp:positionH>
                <wp:positionV relativeFrom="page">
                  <wp:posOffset>2680665</wp:posOffset>
                </wp:positionV>
                <wp:extent cx="591566" cy="171450"/>
                <wp:effectExtent l="0" t="0" r="0" b="0"/>
                <wp:wrapNone/>
                <wp:docPr id="2013" name="NativeText 201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66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40-100/4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5934202</wp:posOffset>
                </wp:positionH>
                <wp:positionV relativeFrom="page">
                  <wp:posOffset>2766009</wp:posOffset>
                </wp:positionV>
                <wp:extent cx="321564" cy="171450"/>
                <wp:effectExtent l="0" t="0" r="0" b="0"/>
                <wp:wrapNone/>
                <wp:docPr id="2014" name="NativeText 201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564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виде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1368806</wp:posOffset>
                </wp:positionH>
                <wp:positionV relativeFrom="page">
                  <wp:posOffset>2895549</wp:posOffset>
                </wp:positionV>
                <wp:extent cx="1419225" cy="171450"/>
                <wp:effectExtent l="0" t="0" r="0" b="0"/>
                <wp:wrapNone/>
                <wp:docPr id="2015" name="NativeText 201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225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негорючий полиамид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1967738</wp:posOffset>
                </wp:positionH>
                <wp:positionV relativeFrom="page">
                  <wp:posOffset>3157677</wp:posOffset>
                </wp:positionV>
                <wp:extent cx="1164717" cy="171450"/>
                <wp:effectExtent l="0" t="0" r="0" b="0"/>
                <wp:wrapNone/>
                <wp:docPr id="2016" name="NativeText 201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4717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  <w:b/>
                              </w:rPr>
                              <w:t xml:space="preserve">Характеристики</w:t>
                            </w: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5220589</wp:posOffset>
                </wp:positionH>
                <wp:positionV relativeFrom="page">
                  <wp:posOffset>3157677</wp:posOffset>
                </wp:positionV>
                <wp:extent cx="739521" cy="171450"/>
                <wp:effectExtent l="0" t="0" r="0" b="0"/>
                <wp:wrapNone/>
                <wp:docPr id="2017" name="NativeText 201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521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  <w:b/>
                              </w:rPr>
                              <w:t xml:space="preserve">Полиамид</w:t>
                            </w: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6411214</wp:posOffset>
                </wp:positionH>
                <wp:positionV relativeFrom="page">
                  <wp:posOffset>3333248</wp:posOffset>
                </wp:positionV>
                <wp:extent cx="649224" cy="174187"/>
                <wp:effectExtent l="0" t="0" r="0" b="0"/>
                <wp:wrapNone/>
                <wp:docPr id="2018" name="NativeText 201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224" cy="174187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1,14 г/см</w:t>
                            </w:r>
                            <w:r>
                              <w:rPr>
                                <w:rFonts w:ascii="Garamond" w:hAnsi="Garamond" w:cs="Garamond"/>
                                <w:sz w:val="16"/>
                              </w:rPr>
                              <w:t xml:space="preserve">3</w:t>
                            </w: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2190242</wp:posOffset>
                </wp:positionH>
                <wp:positionV relativeFrom="page">
                  <wp:posOffset>3335985</wp:posOffset>
                </wp:positionV>
                <wp:extent cx="721233" cy="171450"/>
                <wp:effectExtent l="0" t="0" r="0" b="0"/>
                <wp:wrapNone/>
                <wp:docPr id="2019" name="NativeText 201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233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Плотность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2097278</wp:posOffset>
                </wp:positionH>
                <wp:positionV relativeFrom="page">
                  <wp:posOffset>3514674</wp:posOffset>
                </wp:positionV>
                <wp:extent cx="943737" cy="171450"/>
                <wp:effectExtent l="0" t="0" r="0" b="0"/>
                <wp:wrapNone/>
                <wp:docPr id="2020" name="NativeText 202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3737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Удельный вес 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6773926</wp:posOffset>
                </wp:positionH>
                <wp:positionV relativeFrom="page">
                  <wp:posOffset>3514674</wp:posOffset>
                </wp:positionV>
                <wp:extent cx="286512" cy="171450"/>
                <wp:effectExtent l="0" t="0" r="0" b="0"/>
                <wp:wrapNone/>
                <wp:docPr id="2021" name="NativeText 202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12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1,17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1725422</wp:posOffset>
                </wp:positionH>
                <wp:positionV relativeFrom="page">
                  <wp:posOffset>3691458</wp:posOffset>
                </wp:positionV>
                <wp:extent cx="1649349" cy="171450"/>
                <wp:effectExtent l="0" t="0" r="0" b="0"/>
                <wp:wrapNone/>
                <wp:docPr id="2022" name="NativeText 202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349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Температура размягчения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6612382</wp:posOffset>
                </wp:positionH>
                <wp:positionV relativeFrom="page">
                  <wp:posOffset>3691458</wp:posOffset>
                </wp:positionV>
                <wp:extent cx="448056" cy="171450"/>
                <wp:effectExtent l="0" t="0" r="0" b="0"/>
                <wp:wrapNone/>
                <wp:docPr id="2023" name="NativeText 202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056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170 °С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1786382</wp:posOffset>
                </wp:positionH>
                <wp:positionV relativeFrom="page">
                  <wp:posOffset>3869766</wp:posOffset>
                </wp:positionV>
                <wp:extent cx="1527429" cy="171450"/>
                <wp:effectExtent l="0" t="0" r="0" b="0"/>
                <wp:wrapNone/>
                <wp:docPr id="2024" name="NativeText 202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7429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Температура плавления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6612382</wp:posOffset>
                </wp:positionH>
                <wp:positionV relativeFrom="page">
                  <wp:posOffset>3869766</wp:posOffset>
                </wp:positionV>
                <wp:extent cx="448056" cy="171450"/>
                <wp:effectExtent l="0" t="0" r="0" b="0"/>
                <wp:wrapNone/>
                <wp:docPr id="2025" name="NativeText 202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056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215 °С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1844294</wp:posOffset>
                </wp:positionH>
                <wp:positionV relativeFrom="page">
                  <wp:posOffset>4048074</wp:posOffset>
                </wp:positionV>
                <wp:extent cx="1413129" cy="171450"/>
                <wp:effectExtent l="0" t="0" r="0" b="0"/>
                <wp:wrapNone/>
                <wp:docPr id="2026" name="NativeText 202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3129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Разрывное удлинение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6566662</wp:posOffset>
                </wp:positionH>
                <wp:positionV relativeFrom="page">
                  <wp:posOffset>4048074</wp:posOffset>
                </wp:positionV>
                <wp:extent cx="493776" cy="171450"/>
                <wp:effectExtent l="0" t="0" r="0" b="0"/>
                <wp:wrapNone/>
                <wp:docPr id="2027" name="NativeText 202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776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до 50%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6063742</wp:posOffset>
                </wp:positionH>
                <wp:positionV relativeFrom="page">
                  <wp:posOffset>4224858</wp:posOffset>
                </wp:positionV>
                <wp:extent cx="996696" cy="171450"/>
                <wp:effectExtent l="0" t="0" r="0" b="0"/>
                <wp:wrapNone/>
                <wp:docPr id="2028" name="NativeText 202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696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потеря до 15% 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1265225</wp:posOffset>
                </wp:positionH>
                <wp:positionV relativeFrom="page">
                  <wp:posOffset>4397070</wp:posOffset>
                </wp:positionV>
                <wp:extent cx="2569794" cy="171450"/>
                <wp:effectExtent l="0" t="0" r="0" b="0"/>
                <wp:wrapNone/>
                <wp:docPr id="2029" name="NativeText 202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9794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Разрывная нагрузка в мокром состоянии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4748149</wp:posOffset>
                </wp:positionH>
                <wp:positionV relativeFrom="page">
                  <wp:posOffset>4397070</wp:posOffset>
                </wp:positionV>
                <wp:extent cx="2310689" cy="171450"/>
                <wp:effectExtent l="0" t="0" r="0" b="0"/>
                <wp:wrapNone/>
                <wp:docPr id="2030" name="NativeText 203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0689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(при высыхании разрывная нагрузка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5836666</wp:posOffset>
                </wp:positionH>
                <wp:positionV relativeFrom="page">
                  <wp:posOffset>4567758</wp:posOffset>
                </wp:positionV>
                <wp:extent cx="1223772" cy="171450"/>
                <wp:effectExtent l="0" t="0" r="0" b="0"/>
                <wp:wrapNone/>
                <wp:docPr id="2031" name="NativeText 203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772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восстанавливается)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1708658</wp:posOffset>
                </wp:positionH>
                <wp:positionV relativeFrom="page">
                  <wp:posOffset>4746066</wp:posOffset>
                </wp:positionV>
                <wp:extent cx="1682877" cy="171450"/>
                <wp:effectExtent l="0" t="0" r="0" b="0"/>
                <wp:wrapNone/>
                <wp:docPr id="2032" name="NativeText 203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877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Стойкость к воздействиям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6869938</wp:posOffset>
                </wp:positionH>
                <wp:positionV relativeFrom="page">
                  <wp:posOffset>4746066</wp:posOffset>
                </wp:positionV>
                <wp:extent cx="190500" cy="171450"/>
                <wp:effectExtent l="0" t="0" r="0" b="0"/>
                <wp:wrapNone/>
                <wp:docPr id="2033" name="NativeText 203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—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1970786</wp:posOffset>
                </wp:positionH>
                <wp:positionV relativeFrom="page">
                  <wp:posOffset>4924374</wp:posOffset>
                </wp:positionV>
                <wp:extent cx="1160145" cy="171450"/>
                <wp:effectExtent l="0" t="0" r="0" b="0"/>
                <wp:wrapNone/>
                <wp:docPr id="2034" name="NativeText 203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145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Солнечных лучей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6437122</wp:posOffset>
                </wp:positionH>
                <wp:positionV relativeFrom="page">
                  <wp:posOffset>4924374</wp:posOffset>
                </wp:positionV>
                <wp:extent cx="623316" cy="171450"/>
                <wp:effectExtent l="0" t="0" r="0" b="0"/>
                <wp:wrapNone/>
                <wp:docPr id="2035" name="NativeText 203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316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Хорошая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1662938</wp:posOffset>
                </wp:positionH>
                <wp:positionV relativeFrom="page">
                  <wp:posOffset>5101158</wp:posOffset>
                </wp:positionV>
                <wp:extent cx="1775841" cy="171450"/>
                <wp:effectExtent l="0" t="0" r="0" b="0"/>
                <wp:wrapNone/>
                <wp:docPr id="2036" name="NativeText 203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5841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Температуры от –50 до +60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6437122</wp:posOffset>
                </wp:positionH>
                <wp:positionV relativeFrom="page">
                  <wp:posOffset>5101158</wp:posOffset>
                </wp:positionV>
                <wp:extent cx="623316" cy="171450"/>
                <wp:effectExtent l="0" t="0" r="0" b="0"/>
                <wp:wrapNone/>
                <wp:docPr id="2037" name="NativeText 203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316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Хорошая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2299970</wp:posOffset>
                </wp:positionH>
                <wp:positionV relativeFrom="page">
                  <wp:posOffset>5279466</wp:posOffset>
                </wp:positionV>
                <wp:extent cx="500253" cy="171450"/>
                <wp:effectExtent l="0" t="0" r="0" b="0"/>
                <wp:wrapNone/>
                <wp:docPr id="2038" name="NativeText 203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253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Кислот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6080506</wp:posOffset>
                </wp:positionH>
                <wp:positionV relativeFrom="page">
                  <wp:posOffset>5279466</wp:posOffset>
                </wp:positionV>
                <wp:extent cx="979932" cy="171450"/>
                <wp:effectExtent l="0" t="0" r="0" b="0"/>
                <wp:wrapNone/>
                <wp:docPr id="2039" name="NativeText 203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932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Недостаточная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6399022</wp:posOffset>
                </wp:positionH>
                <wp:positionV relativeFrom="page">
                  <wp:posOffset>5457774</wp:posOffset>
                </wp:positionV>
                <wp:extent cx="661416" cy="171450"/>
                <wp:effectExtent l="0" t="0" r="0" b="0"/>
                <wp:wrapNone/>
                <wp:docPr id="2040" name="NativeText 204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416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Хорошая 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2232914</wp:posOffset>
                </wp:positionH>
                <wp:positionV relativeFrom="page">
                  <wp:posOffset>5543118</wp:posOffset>
                </wp:positionV>
                <wp:extent cx="635889" cy="171450"/>
                <wp:effectExtent l="0" t="0" r="0" b="0"/>
                <wp:wrapNone/>
                <wp:docPr id="2041" name="NativeText 204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889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Щелочей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4853305</wp:posOffset>
                </wp:positionH>
                <wp:positionV relativeFrom="page">
                  <wp:posOffset>5628462</wp:posOffset>
                </wp:positionV>
                <wp:extent cx="2207133" cy="171450"/>
                <wp:effectExtent l="0" t="0" r="0" b="0"/>
                <wp:wrapNone/>
                <wp:docPr id="2042" name="NativeText 204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7133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(повреждается в горячих щелочях)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1932686</wp:posOffset>
                </wp:positionH>
                <wp:positionV relativeFrom="page">
                  <wp:posOffset>5806770</wp:posOffset>
                </wp:positionV>
                <wp:extent cx="1236345" cy="171450"/>
                <wp:effectExtent l="0" t="0" r="0" b="0"/>
                <wp:wrapNone/>
                <wp:docPr id="2043" name="NativeText 204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6345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Микроорганизмов 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6437122</wp:posOffset>
                </wp:positionH>
                <wp:positionV relativeFrom="page">
                  <wp:posOffset>5892368</wp:posOffset>
                </wp:positionV>
                <wp:extent cx="623316" cy="171450"/>
                <wp:effectExtent l="0" t="0" r="0" b="0"/>
                <wp:wrapNone/>
                <wp:docPr id="2044" name="NativeText 204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316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Хорошая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1946402</wp:posOffset>
                </wp:positionH>
                <wp:positionV relativeFrom="page">
                  <wp:posOffset>5977712</wp:posOffset>
                </wp:positionV>
                <wp:extent cx="1207389" cy="171450"/>
                <wp:effectExtent l="0" t="0" r="0" b="0"/>
                <wp:wrapNone/>
                <wp:docPr id="2045" name="NativeText 204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389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(гниение, плесень)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2179574</wp:posOffset>
                </wp:positionH>
                <wp:positionV relativeFrom="page">
                  <wp:posOffset>6156020</wp:posOffset>
                </wp:positionV>
                <wp:extent cx="741045" cy="171450"/>
                <wp:effectExtent l="0" t="0" r="0" b="0"/>
                <wp:wrapNone/>
                <wp:docPr id="2046" name="NativeText 204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1045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Насекомых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6194806</wp:posOffset>
                </wp:positionH>
                <wp:positionV relativeFrom="page">
                  <wp:posOffset>6156020</wp:posOffset>
                </wp:positionV>
                <wp:extent cx="865632" cy="171450"/>
                <wp:effectExtent l="0" t="0" r="0" b="0"/>
                <wp:wrapNone/>
                <wp:docPr id="2047" name="NativeText 204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5632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Не поедается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2371598</wp:posOffset>
                </wp:positionH>
                <wp:positionV relativeFrom="page">
                  <wp:posOffset>6334328</wp:posOffset>
                </wp:positionV>
                <wp:extent cx="356997" cy="171450"/>
                <wp:effectExtent l="0" t="0" r="0" b="0"/>
                <wp:wrapNone/>
                <wp:docPr id="2048" name="NativeText 204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997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Огня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6449314</wp:posOffset>
                </wp:positionH>
                <wp:positionV relativeFrom="page">
                  <wp:posOffset>6334328</wp:posOffset>
                </wp:positionV>
                <wp:extent cx="611124" cy="171450"/>
                <wp:effectExtent l="0" t="0" r="0" b="0"/>
                <wp:wrapNone/>
                <wp:docPr id="2049" name="NativeText 204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124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Не горит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2242058</wp:posOffset>
                </wp:positionH>
                <wp:positionV relativeFrom="page">
                  <wp:posOffset>6511112</wp:posOffset>
                </wp:positionV>
                <wp:extent cx="617601" cy="171450"/>
                <wp:effectExtent l="0" t="0" r="0" b="0"/>
                <wp:wrapNone/>
                <wp:docPr id="2050" name="NativeText 205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601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Гибкость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6437122</wp:posOffset>
                </wp:positionH>
                <wp:positionV relativeFrom="page">
                  <wp:posOffset>6511112</wp:posOffset>
                </wp:positionV>
                <wp:extent cx="623316" cy="171450"/>
                <wp:effectExtent l="0" t="0" r="0" b="0"/>
                <wp:wrapNone/>
                <wp:docPr id="2051" name="NativeText 205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316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Хорошая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1435862</wp:posOffset>
                </wp:positionH>
                <wp:positionV relativeFrom="page">
                  <wp:posOffset>6689420</wp:posOffset>
                </wp:positionV>
                <wp:extent cx="2229993" cy="171450"/>
                <wp:effectExtent l="0" t="0" r="0" b="0"/>
                <wp:wrapNone/>
                <wp:docPr id="2052" name="NativeText 205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9993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Способность поглощения энергии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6501130</wp:posOffset>
                </wp:positionH>
                <wp:positionV relativeFrom="page">
                  <wp:posOffset>6689420</wp:posOffset>
                </wp:positionV>
                <wp:extent cx="559308" cy="171450"/>
                <wp:effectExtent l="0" t="0" r="0" b="0"/>
                <wp:wrapNone/>
                <wp:docPr id="2053" name="NativeText 205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308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Высокая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1242365</wp:posOffset>
                </wp:positionH>
                <wp:positionV relativeFrom="page">
                  <wp:posOffset>6867728</wp:posOffset>
                </wp:positionV>
                <wp:extent cx="2615514" cy="171450"/>
                <wp:effectExtent l="0" t="0" r="0" b="0"/>
                <wp:wrapNone/>
                <wp:docPr id="2054" name="NativeText 205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5514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Стойкость к ударным нагрузкам (рывкам)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6437122</wp:posOffset>
                </wp:positionH>
                <wp:positionV relativeFrom="page">
                  <wp:posOffset>6867728</wp:posOffset>
                </wp:positionV>
                <wp:extent cx="623316" cy="171450"/>
                <wp:effectExtent l="0" t="0" r="0" b="0"/>
                <wp:wrapNone/>
                <wp:docPr id="2055" name="NativeText 205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316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Хорошая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1606550</wp:posOffset>
                </wp:positionH>
                <wp:positionV relativeFrom="page">
                  <wp:posOffset>7044512</wp:posOffset>
                </wp:positionV>
                <wp:extent cx="1888617" cy="171450"/>
                <wp:effectExtent l="0" t="0" r="0" b="0"/>
                <wp:wrapNone/>
                <wp:docPr id="2056" name="NativeText 205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8617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Электростатические свойства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6284722</wp:posOffset>
                </wp:positionH>
                <wp:positionV relativeFrom="page">
                  <wp:posOffset>7044512</wp:posOffset>
                </wp:positionV>
                <wp:extent cx="775716" cy="171450"/>
                <wp:effectExtent l="0" t="0" r="0" b="0"/>
                <wp:wrapNone/>
                <wp:docPr id="2057" name="NativeText 205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716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Диэлектрик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1958594</wp:posOffset>
                </wp:positionH>
                <wp:positionV relativeFrom="page">
                  <wp:posOffset>7222820</wp:posOffset>
                </wp:positionV>
                <wp:extent cx="1183005" cy="171450"/>
                <wp:effectExtent l="0" t="0" r="0" b="0"/>
                <wp:wrapNone/>
                <wp:docPr id="2058" name="NativeText 205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3005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Влагопоглощение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6825742</wp:posOffset>
                </wp:positionH>
                <wp:positionV relativeFrom="page">
                  <wp:posOffset>7222820</wp:posOffset>
                </wp:positionV>
                <wp:extent cx="234696" cy="171450"/>
                <wp:effectExtent l="0" t="0" r="0" b="0"/>
                <wp:wrapNone/>
                <wp:docPr id="2059" name="NativeText 205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696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4%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1080821</wp:posOffset>
                </wp:positionH>
                <wp:positionV relativeFrom="page">
                  <wp:posOffset>7529144</wp:posOffset>
                </wp:positionV>
                <wp:extent cx="1677568" cy="171450"/>
                <wp:effectExtent l="0" t="0" r="0" b="0"/>
                <wp:wrapNone/>
                <wp:docPr id="2060" name="NativeText 206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568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  <w:b/>
                              </w:rPr>
                              <w:t xml:space="preserve">Преимущества:</w:t>
                            </w: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 Изделия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2890825</wp:posOffset>
                </wp:positionH>
                <wp:positionV relativeFrom="page">
                  <wp:posOffset>7529144</wp:posOffset>
                </wp:positionV>
                <wp:extent cx="455371" cy="171450"/>
                <wp:effectExtent l="0" t="0" r="0" b="0"/>
                <wp:wrapNone/>
                <wp:docPr id="2061" name="NativeText 206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371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имеют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3478936</wp:posOffset>
                </wp:positionH>
                <wp:positionV relativeFrom="page">
                  <wp:posOffset>7529144</wp:posOffset>
                </wp:positionV>
                <wp:extent cx="588111" cy="171450"/>
                <wp:effectExtent l="0" t="0" r="0" b="0"/>
                <wp:wrapNone/>
                <wp:docPr id="2062" name="NativeText 2062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111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высокую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4199484</wp:posOffset>
                </wp:positionH>
                <wp:positionV relativeFrom="page">
                  <wp:posOffset>7529144</wp:posOffset>
                </wp:positionV>
                <wp:extent cx="739292" cy="171450"/>
                <wp:effectExtent l="0" t="0" r="0" b="0"/>
                <wp:wrapNone/>
                <wp:docPr id="2063" name="NativeText 2063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292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прочность,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5071059</wp:posOffset>
                </wp:positionH>
                <wp:positionV relativeFrom="page">
                  <wp:posOffset>7529144</wp:posOffset>
                </wp:positionV>
                <wp:extent cx="996085" cy="171450"/>
                <wp:effectExtent l="0" t="0" r="0" b="0"/>
                <wp:wrapNone/>
                <wp:docPr id="2064" name="NativeText 2064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085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сопротивление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6200037</wp:posOffset>
                </wp:positionH>
                <wp:positionV relativeFrom="page">
                  <wp:posOffset>7529144</wp:posOffset>
                </wp:positionV>
                <wp:extent cx="860097" cy="171450"/>
                <wp:effectExtent l="0" t="0" r="0" b="0"/>
                <wp:wrapNone/>
                <wp:docPr id="2065" name="NativeText 2065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0097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к истиранию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1080821</wp:posOffset>
                </wp:positionH>
                <wp:positionV relativeFrom="page">
                  <wp:posOffset>7701356</wp:posOffset>
                </wp:positionV>
                <wp:extent cx="5978016" cy="171450"/>
                <wp:effectExtent l="0" t="0" r="0" b="0"/>
                <wp:wrapNone/>
                <wp:docPr id="2066" name="NativeText 2066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8016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и ударным нагрузкам. Стойки к действию щелочей и гниению. Средние изоляционные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1080821</wp:posOffset>
                </wp:positionH>
                <wp:positionV relativeFrom="page">
                  <wp:posOffset>7872044</wp:posOffset>
                </wp:positionV>
                <wp:extent cx="614121" cy="171450"/>
                <wp:effectExtent l="0" t="0" r="0" b="0"/>
                <wp:wrapNone/>
                <wp:docPr id="2067" name="NativeText 2067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121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свойства.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1080821</wp:posOffset>
                </wp:positionH>
                <wp:positionV relativeFrom="page">
                  <wp:posOffset>8044256</wp:posOffset>
                </wp:positionV>
                <wp:extent cx="5979313" cy="171450"/>
                <wp:effectExtent l="0" t="0" r="0" b="0"/>
                <wp:wrapNone/>
                <wp:docPr id="2068" name="NativeText 2068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9313" cy="17145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  <w:b/>
                              </w:rPr>
                              <w:t xml:space="preserve">Недостатки:</w:t>
                            </w: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 Неустойчивость к действию концентрированных кислот и органических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1080821</wp:posOffset>
                </wp:positionH>
                <wp:positionV relativeFrom="page">
                  <wp:posOffset>8213947</wp:posOffset>
                </wp:positionV>
                <wp:extent cx="1000074" cy="200596"/>
                <wp:effectExtent l="0" t="0" r="0" b="0"/>
                <wp:wrapNone/>
                <wp:docPr id="2069" name="NativeText 2069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074" cy="200596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4"/>
                              </w:rPr>
                              <w:t xml:space="preserve">растворителей</w:t>
                            </w:r>
                            <w:r>
                              <w:rPr>
                                <w:rFonts w:ascii="Garamond" w:hAnsi="Garamond" w:cs="Garamond"/>
                                <w:sz w:val="28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1080821</wp:posOffset>
                </wp:positionH>
                <wp:positionV relativeFrom="page">
                  <wp:posOffset>8360111</wp:posOffset>
                </wp:positionV>
                <wp:extent cx="2978607" cy="270890"/>
                <wp:effectExtent l="0" t="0" r="0" b="0"/>
                <wp:wrapNone/>
                <wp:docPr id="2070" name="NativeText 2070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607" cy="27089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8"/>
                              </w:rPr>
                              <w:t xml:space="preserve">Генеральный директор Кальченко Т.А.</w:t>
                            </w:r>
                            <w:r>
                              <w:rPr>
                                <w:rFonts w:ascii="Garamond" w:hAnsi="Garamond" w:cs="Garamond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 w:cs="Garamond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1080821</wp:posOffset>
                </wp:positionH>
                <wp:positionV relativeFrom="page">
                  <wp:posOffset>8360111</wp:posOffset>
                </wp:positionV>
                <wp:extent cx="2978607" cy="270890"/>
                <wp:effectExtent l="0" t="0" r="0" b="0"/>
                <wp:wrapNone/>
                <wp:docPr id="2071" name="NativeText 2071"/>
                <wp:cNvGraphicFramePr>
                  <a:graphicFrameLocks noChangeAspect="1"/>
                </wp:cNvGraphicFramePr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607" cy="27089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</w:pPr>
                            <w:r>
                              <w:rPr>
                                <w:rFonts w:ascii="Garamond" w:hAnsi="Garamond" w:cs="Garamond"/>
                                <w:sz w:val="28"/>
                              </w:rPr>
                              <w:t xml:space="preserve">Генеральный директор Кальченко Т.А.</w:t>
                            </w:r>
                            <w:r>
                              <w:rPr>
                                <w:rFonts w:ascii="Garamond" w:hAnsi="Garamond" w:cs="Garamond"/>
                                <w:sz w:val="38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 w:cs="Garamond"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/>
                    </wps:wsp>
                  </a:graphicData>
                </a:graphic>
              </wp:anchor>
            </w:drawing>
          </mc:Choice>
        </mc:AlternateContent>
      </w:r>
    </w:p>
    <w:sectPr w:rsidR="00FC693F" w:rsidRPr="0006063C" w:rsidSect="00034616">
      <w:pgSz w:w="11906" w:h="16838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